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color w:val="0F172A"/>
          <w:sz w:val="36"/>
        </w:rPr>
        <w:t>Kanken 出荷計画ダッシュボード</w:t>
        <w:br/>
        <w:t>— スタッフ向け説明・FAQ</w:t>
      </w:r>
    </w:p>
    <w:p>
      <w:pPr>
        <w:spacing w:after="480"/>
      </w:pPr>
      <w:r>
        <w:t>このドキュメントは、店舗スタッフ向けに「2026年下半期 Kanken出荷計画ダッシュボード」の内容を共有し、下半期の販売方針について理解と協力を得るためのものです。ミーティング中の読み上げや共有、チャットへの配信時にご活用ください。</w:t>
      </w:r>
    </w:p>
    <w:p>
      <w:pPr>
        <w:pStyle w:val="Heading2"/>
      </w:pPr>
      <w:r>
        <w:t>📢 チャット共有用メッセージ（テンプレート）</w:t>
      </w:r>
    </w:p>
    <w:p>
      <w:pPr>
        <w:spacing w:after="240"/>
      </w:pPr>
      <w:r>
        <w:t>以下の枠線内のテキストは、そのままチャットツール（Slack / LINE WORKS / Teams等）にコピー＆ペーストして、ダッシュボードのリンクと合わせて店舗スタッフへ配信いただけます。</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tblBorders>
      </w:tblPr>
      <w:tblGrid>
        <w:gridCol w:w="9360"/>
      </w:tblGrid>
      <w:tr>
        <w:tc>
          <w:tcPr>
            <w:tcW w:type="dxa" w:w="9360"/>
            <w:shd w:fill="F8FAFC"/>
            <w:tcMar>
              <w:top w:w="140" w:type="dxa"/>
              <w:bottom w:w="140" w:type="dxa"/>
              <w:left w:w="200" w:type="dxa"/>
              <w:right w:w="200" w:type="dxa"/>
            </w:tcMar>
          </w:tcPr>
          <w:p>
            <w:pPr>
              <w:spacing w:after="160"/>
            </w:pPr>
            <w:r>
              <w:rPr>
                <w:b/>
                <w:color w:val="0F172A"/>
                <w:sz w:val="22"/>
              </w:rPr>
              <w:t>【重要】下半期の店舗売上を支える「優先提案カラー」での接客について</w:t>
              <w:br/>
            </w:r>
            <w:r>
              <w:br/>
              <w:t>店舗の皆さん、日々店頭での接客お疲れ様です！</w:t>
              <w:br/>
              <w:br/>
              <w:t xml:space="preserve">今年の上半期（1〜6月）のKanken販売数は、前年比 </w:t>
            </w:r>
            <w:r>
              <w:rPr>
                <w:b/>
                <w:color w:val="DC2626"/>
              </w:rPr>
              <w:t>158%</w:t>
            </w:r>
            <w:r>
              <w:t xml:space="preserve"> と非常に高い需要を維持しており、たくさんのお客様にご来店いただいています。いつも本当にありがとうございます！</w:t>
              <w:br/>
              <w:br/>
              <w:t>しかし、すでに皆さんも店頭で実感している通り、一部の超人気カラーにおいて世界的な在庫切れが発生しており、十分な入荷が見込めない状況です。</w:t>
              <w:br/>
              <w:t>そこで、この下半期の店舗売上をしっかり作り、お客様の機会損失を防ぐための「必勝方針」を共有します。</w:t>
              <w:br/>
              <w:br/>
              <w:t>--------------------------------------------------</w:t>
              <w:br/>
              <w:br/>
            </w:r>
            <w:r>
              <w:rPr>
                <w:b/>
                <w:color w:val="1D4ED8"/>
              </w:rPr>
              <w:t>💡 下半期の必勝方針</w:t>
              <w:br/>
              <w:t>「無い色」を嘆くのではなく、「ある色」で売上を作る！</w:t>
              <w:br/>
            </w:r>
            <w:r>
              <w:br/>
              <w:t>現在、全体の在庫バランスを保つため、一部のカラーに本部の「出荷コントロール（配分制限）」がかかっています。</w:t>
              <w:br/>
              <w:t>下半期の売上を左右する最大の鍵は、目当ての色（欠品色）が無いお客様に、いかに</w:t>
            </w:r>
            <w:r>
              <w:rPr>
                <w:b/>
              </w:rPr>
              <w:t>「在庫に十分な余裕があるカラー（代替色）を自信を持って提案できるか」</w:t>
            </w:r>
            <w:r>
              <w:t>です。</w:t>
              <w:br/>
              <w:br/>
              <w:t>本日共有するダッシュボードには、店頭で優先的にご案内していただきたいカラーが視覚的に分類されています。</w:t>
              <w:br/>
            </w:r>
            <w:r>
              <w:rPr>
                <w:b/>
                <w:color w:val="DC2626"/>
              </w:rPr>
              <w:t>この「優先提案カラー」をどれだけ売れるかが、下半期の店舗売上を達成できるかの運命を握っています。</w:t>
            </w:r>
            <w:r>
              <w:br/>
              <w:br/>
              <w:t>ダッシュボードを確認し、明日からの接客・売場づくりに活かしてください！</w:t>
              <w:br/>
              <w:br/>
              <w:t>🔗 ダッシュボードはこちらから確認できます：</w:t>
              <w:br/>
              <w:t>Kanken_Dashboard_最新版.html</w:t>
              <w:br/>
              <w:t>(※共有サーバー等に配置したHTMLをダブルクリックで開けます)</w:t>
              <w:br/>
              <w:br/>
              <w:t>--------------------------------------------------</w:t>
              <w:br/>
              <w:br/>
            </w:r>
            <w:r>
              <w:rPr>
                <w:b/>
                <w:color w:val="0F172A"/>
              </w:rPr>
              <w:t>🎯 現場でのカラー別アクションガイド</w:t>
              <w:br/>
            </w:r>
            <w:r>
              <w:br/>
              <w:t>ダッシュボードに表示されているカラーは、以下のように分類されています。それぞれのステータスに合わせたアクションをお願いします。</w:t>
              <w:br/>
              <w:br/>
            </w:r>
            <w:r>
              <w:rPr>
                <w:b/>
                <w:color w:val="059669"/>
              </w:rPr>
              <w:t>1. 🎯 優先提案カラー（出荷制限なし・在庫潤沢）</w:t>
              <w:br/>
            </w:r>
            <w:r>
              <w:t>・対象カラー: Black, Navy, Super grey, Pastel Lavender, Frost Green, Graphite など（全18色）</w:t>
              <w:br/>
              <w:t>・店頭アクション: メインディスプレイの最前列・中央に配置し、お店の「顔」として展開してください。お探しのカラーが欠品している場合、まずこの中から代替提案を行いましょう。ここが売れないと下半期の売上は立ちません！</w:t>
              <w:br/>
              <w:br/>
            </w:r>
            <w:r>
              <w:rPr>
                <w:b/>
                <w:color w:val="475569"/>
              </w:rPr>
              <w:t>2. 📊 出荷コントロール：小（やや不足）</w:t>
              <w:br/>
            </w:r>
            <w:r>
              <w:t>・対象カラー: Chalk Rose, Royal Blue, Mint Green, Midnight Purple, Pastel Lavender-Confetti Pattern</w:t>
              <w:br/>
              <w:t>・店頭アクション: やや供給が不安定で制限がかかっています。入荷はありますが数が限られるため、これらを頼りにした接客ではなく、あくまで「優先提案カラー」を主軸に置いてください。</w:t>
              <w:br/>
              <w:br/>
            </w:r>
            <w:r>
              <w:rPr>
                <w:b/>
                <w:color w:val="DC2626"/>
              </w:rPr>
              <w:t>3. ⚠️ 出荷コントロール：大（大幅不足）</w:t>
              <w:br/>
            </w:r>
            <w:r>
              <w:t>・対象カラー: Fog-Pink, Pink, Ox Red, Sky Blue-Light Oak</w:t>
              <w:br/>
              <w:t>・店頭アクション: 圧倒的に数が足りず入荷も極めて限定的です。これらを探しているお客様には、在庫切れを謝罪して終わりにするのではなく、すぐに「優先提案カラー（例: Pastel Lavender や Frost Green）」から代替色をご案内してください。</w:t>
              <w:br/>
              <w:br/>
              <w:t>「ある色」には、新定番となる魅力的なカラーや、コーディネートのアクセントになる素敵なカラーが揃っています。全員で意識を揃え、下半期も高い売上目標をクリアしていきましょう！よろしくお願いいたします！</w:t>
            </w:r>
          </w:p>
        </w:tc>
      </w:tr>
    </w:tbl>
    <w:p>
      <w:pPr>
        <w:spacing w:after="480"/>
      </w:pPr>
    </w:p>
    <w:p>
      <w:pPr>
        <w:pStyle w:val="Heading2"/>
      </w:pPr>
      <w:r>
        <w:t>❓ スタッフ向け想定質問（FAQ）</w:t>
      </w:r>
    </w:p>
    <w:p>
      <w:pPr>
        <w:spacing w:after="320"/>
      </w:pPr>
      <w:r>
        <w:t>店舗への説明会や、共有後にスタッフから想定される疑問点とその回答のポイントです。ミーティングで読み上げる際の手元資料としてご活用ください。</w:t>
      </w:r>
    </w:p>
    <w:p>
      <w:pPr>
        <w:spacing w:before="240" w:after="80"/>
      </w:pPr>
      <w:r>
        <w:rPr>
          <w:b/>
          <w:color w:val="0F172A"/>
          <w:sz w:val="22"/>
        </w:rPr>
        <w:t>Q1. 「出荷コントロール：大」のカラー（Fog-Pinkなど）はいつ入荷しますか？お客様に「入荷したら連絡してほしい」と言われた場合はどうすればいいですか？</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tblBorders>
      </w:tblPr>
      <w:tblGrid>
        <w:gridCol w:w="9360"/>
      </w:tblGrid>
      <w:tr>
        <w:tc>
          <w:tcPr>
            <w:tcW w:type="dxa" w:w="9360"/>
            <w:shd w:fill="F1F5F9"/>
            <w:tcMar>
              <w:top w:w="100" w:type="dxa"/>
              <w:bottom w:w="100" w:type="dxa"/>
              <w:left w:w="150" w:type="dxa"/>
              <w:right w:w="150" w:type="dxa"/>
            </w:tcMar>
          </w:tcPr>
          <w:p>
            <w:r>
              <w:rPr>
                <w:rFonts w:ascii="游ゴシック" w:hAnsi="游ゴシック"/>
                <w:color w:val="475569"/>
                <w:sz w:val="19"/>
              </w:rPr>
              <w:t>【回答のポイント】入荷日のお約束はせず、代替提案へ繋げてください。</w:t>
              <w:br/>
              <w:br/>
              <w:t>「現在、対象のカラーは全国的に極めて品薄となっており、次回の具体的な入荷スケジュールをお約束することができない状態です。トラブルを防ぐため、ご予約や入荷待ちのご連絡はお受けせず、まずは店頭にある『優先提案カラー』を代わりにご紹介してください。</w:t>
              <w:br/>
              <w:t>例えば、『Fog-Pink』をお探しのお客様には、『こちらのPastel LavenderやFrost Greenも、今期非常に人気が高く、お洋服にも合わせやすいので大変おすすめですよ』と、実際の商品の魅力をお伝えして代替提案を行ってください。」</w:t>
            </w:r>
          </w:p>
        </w:tc>
      </w:tr>
    </w:tbl>
    <w:p>
      <w:pPr>
        <w:spacing w:before="240" w:after="80"/>
      </w:pPr>
      <w:r>
        <w:rPr>
          <w:b/>
          <w:color w:val="0F172A"/>
          <w:sz w:val="22"/>
        </w:rPr>
        <w:t>Q2. 「優先提案カラー」がこんなにたくさんありますが、具体的にどれをディスプレイで目立たせたり、接客で推したりすればいいですか？</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tblBorders>
      </w:tblPr>
      <w:tblGrid>
        <w:gridCol w:w="9360"/>
      </w:tblGrid>
      <w:tr>
        <w:tc>
          <w:tcPr>
            <w:tcW w:type="dxa" w:w="9360"/>
            <w:shd w:fill="F1F5F9"/>
            <w:tcMar>
              <w:top w:w="100" w:type="dxa"/>
              <w:bottom w:w="100" w:type="dxa"/>
              <w:left w:w="150" w:type="dxa"/>
              <w:right w:w="150" w:type="dxa"/>
            </w:tcMar>
          </w:tcPr>
          <w:p>
            <w:r>
              <w:rPr>
                <w:rFonts w:ascii="游ゴシック" w:hAnsi="游ゴシック"/>
                <w:color w:val="475569"/>
                <w:sz w:val="19"/>
              </w:rPr>
              <w:t>【回答のポイント】「シックな定番」と「明るいアクセント」の2大軸で推しカラーを決めて展開してください。</w:t>
              <w:br/>
              <w:br/>
              <w:t>「特にお勧めしやすいのは、圧倒的定番でありながら在庫に余裕がある Black, Navy, Super grey です。どんなお客様にも提案しやすく、ここを確実に売ることがベースの売上になります。</w:t>
              <w:br/>
              <w:t>また、少し明るいカラーやコーディネートのアクセントを求めているお客様には、Pastel Lavender（淡いパープル）や Frost Green（くすみグリーン）が在庫も十分にあり、今っぽさもあるため強力にお勧めできます。ディプレイの最前面にはこれらをミックスして並べ、視覚的に惹きつけてください。」</w:t>
            </w:r>
          </w:p>
        </w:tc>
      </w:tr>
    </w:tbl>
    <w:p>
      <w:pPr>
        <w:spacing w:before="240" w:after="80"/>
      </w:pPr>
      <w:r>
        <w:rPr>
          <w:b/>
          <w:color w:val="0F172A"/>
          <w:sz w:val="22"/>
        </w:rPr>
        <w:t>Q3. なぜ人気カラーが入荷しないのですか？お店（倉庫）には在庫があるように見えるのに、どうして出荷制限がかかるのですか？</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tblBorders>
      </w:tblPr>
      <w:tblGrid>
        <w:gridCol w:w="9360"/>
      </w:tblGrid>
      <w:tr>
        <w:tc>
          <w:tcPr>
            <w:tcW w:type="dxa" w:w="9360"/>
            <w:shd w:fill="F1F5F9"/>
            <w:tcMar>
              <w:top w:w="100" w:type="dxa"/>
              <w:bottom w:w="100" w:type="dxa"/>
              <w:left w:w="150" w:type="dxa"/>
              <w:right w:w="150" w:type="dxa"/>
            </w:tcMar>
          </w:tcPr>
          <w:p>
            <w:r>
              <w:rPr>
                <w:rFonts w:ascii="游ゴシック" w:hAnsi="游ゴシック"/>
                <w:color w:val="475569"/>
                <w:sz w:val="19"/>
              </w:rPr>
              <w:t>【回答のポイント】「特定の店舗への偏りを防ぎ、全国のお客様に長くお届けするため」と説明してください。</w:t>
              <w:br/>
              <w:br/>
              <w:t>「現在、Kanken全体の需要が想定を大きく上回っており、世界的な生産・物流のスピードが追いついていません。もし出荷制限をかけずに各店からの要望通りに出荷してしまうと、特定の店舗だけが在庫を持ち、他のお店では一切販売できなくなってしまいます。</w:t>
              <w:br/>
              <w:t>本部は、全国のお客様に公平に、かつシーズンを通して長くお届けできるよう、全体のバランスを見て出荷制限（配分調整）を行っています。そのため、現場では制限のかからない『優先提案カラー』を主軸に置いた売り方に切り替えていく必要があります。」</w:t>
            </w:r>
          </w:p>
        </w:tc>
      </w:tr>
    </w:tbl>
    <w:p>
      <w:pPr>
        <w:spacing w:before="240" w:after="80"/>
      </w:pPr>
      <w:r>
        <w:rPr>
          <w:b/>
          <w:color w:val="0F172A"/>
          <w:sz w:val="22"/>
        </w:rPr>
        <w:t>Q4. ダッシュボードのデータは、どのくらいの頻度で更新されますか？毎回大きく結果が変わるのでしょうか？</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tblBorders>
      </w:tblPr>
      <w:tblGrid>
        <w:gridCol w:w="9360"/>
      </w:tblGrid>
      <w:tr>
        <w:tc>
          <w:tcPr>
            <w:tcW w:type="dxa" w:w="9360"/>
            <w:shd w:fill="F1F5F9"/>
            <w:tcMar>
              <w:top w:w="100" w:type="dxa"/>
              <w:bottom w:w="100" w:type="dxa"/>
              <w:left w:w="150" w:type="dxa"/>
              <w:right w:w="150" w:type="dxa"/>
            </w:tcMar>
          </w:tcPr>
          <w:p>
            <w:r>
              <w:rPr>
                <w:rFonts w:ascii="游ゴシック" w:hAnsi="游ゴシック"/>
                <w:color w:val="475569"/>
                <w:sz w:val="19"/>
              </w:rPr>
              <w:t>【回答のポイント】「毎月月初」に更新されますが、今年度の入荷数はすでに確定しているため、分類が大きく変わる可能性は低く、基本方針は維持されます。</w:t>
              <w:br/>
              <w:br/>
              <w:t>「データは毎月月初に最新の販売実績と在庫数を反映して更新されます。ただし、今年度（下半期）の入荷数はすでに確定しているため、月ごとにカラーの分類（優先提案や出荷制限）がめまぐるしく変わることは基本的にありません。下半期を通じて、現在の『優先提案カラーを主軸に売る』という基本方針は変わりませんので、安心して接客に臨んでください。」</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